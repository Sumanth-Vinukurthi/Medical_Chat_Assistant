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Chat Assistant</w:t>
      </w:r>
    </w:p>
    <w:p>
      <w:pPr>
        <w:pStyle w:val="Heading2"/>
      </w:pPr>
      <w:r>
        <w:t>Problem Statement</w:t>
      </w:r>
    </w:p>
    <w:p>
      <w:r>
        <w:t>Modern medical information is vast, scattered, and often difficult to access quickly. Healthcare professionals,</w:t>
        <w:br/>
        <w:t>students, and general users frequently struggle to retrieve accurate, document-backed medical knowledge in real time.</w:t>
        <w:br/>
        <w:t>Traditional search systems return raw documents, forcing users to manually read and interpret information.</w:t>
        <w:br/>
        <w:br/>
        <w:t>The problem this project addresses is the lack of an intelligent assistant that can read medical documents,</w:t>
        <w:br/>
        <w:t>retrieve relevant knowledge automatically, and generate concise answers grounded strictly in uploaded sources.</w:t>
        <w:br/>
        <w:t>The system must also support role-based access control so administrators can manage documents securely</w:t>
        <w:br/>
        <w:t>while users can only consume knowledge.</w:t>
        <w:br/>
        <w:br/>
        <w:t>This project builds a Retrieval-Augmented Generation (RAG) assistant that bridges medical document storage,</w:t>
        <w:br/>
        <w:t>vector search, and conversational AI into one unified platform.</w:t>
      </w:r>
    </w:p>
    <w:p>
      <w:pPr>
        <w:pStyle w:val="Heading2"/>
      </w:pPr>
      <w:r>
        <w:t>Project Overview</w:t>
      </w:r>
    </w:p>
    <w:p>
      <w:r>
        <w:t>Medical Chat Assistant is a full-stack AI-powered web application that allows users to ask medical questions</w:t>
        <w:br/>
        <w:t>and receive summarized, document-based answers. The system uses a RAG architecture where uploaded medical files</w:t>
        <w:br/>
        <w:t>are chunked, embedded into vector space, stored in a PostgreSQL vector database, and retrieved dynamically when</w:t>
        <w:br/>
        <w:t>a user submits a query.</w:t>
        <w:br/>
        <w:br/>
        <w:t>An LLM agent then summarizes the retrieved knowledge into human-friendly responses.</w:t>
        <w:br/>
        <w:t>The system ensures answers are grounded in stored documents rather than hallucinated knowledge.</w:t>
        <w:br/>
        <w:br/>
        <w:t>The project consists of:</w:t>
        <w:br/>
        <w:t>- FastAPI backend</w:t>
        <w:br/>
        <w:t>- React frontend</w:t>
        <w:br/>
        <w:t>- PostgreSQL + pgvector vector database</w:t>
        <w:br/>
        <w:t>- Embedding model pipeline</w:t>
        <w:br/>
        <w:t>- Role-based authentication</w:t>
        <w:br/>
        <w:t>- Document upload system</w:t>
        <w:br/>
        <w:t>- Conversational agent interface</w:t>
      </w:r>
    </w:p>
    <w:p>
      <w:pPr>
        <w:pStyle w:val="Heading2"/>
      </w:pPr>
      <w:r>
        <w:t>System Architecture</w:t>
      </w:r>
    </w:p>
    <w:p>
      <w:r>
        <w:t>The architecture follows a modern AI application pipeline.</w:t>
        <w:br/>
        <w:br/>
        <w:t>1. Frontend (React):</w:t>
        <w:br/>
        <w:t>Users interact with a chat interface. Admins can upload documents while normal users only query the assistant.</w:t>
        <w:br/>
        <w:br/>
        <w:t>2. Backend (FastAPI):</w:t>
        <w:br/>
        <w:t>The backend handles authentication, document processing, embedding generation, retrieval logic,</w:t>
        <w:br/>
        <w:t>and communication with the language model.</w:t>
        <w:br/>
        <w:br/>
        <w:t>3. Vector Database (PostgreSQL + pgvector):</w:t>
        <w:br/>
        <w:t>Medical documents are chunked and embedded into vectors.</w:t>
        <w:br/>
        <w:t>Similarity search retrieves the most relevant chunks for each query.</w:t>
        <w:br/>
        <w:br/>
        <w:t>4. LLM Agent:</w:t>
        <w:br/>
        <w:t>The agent receives the query and retrieved chunks and produces a grounded answer.</w:t>
        <w:br/>
        <w:br/>
        <w:t>This layered architecture ensures scalability, security, and high retrieval accuracy.</w:t>
      </w:r>
    </w:p>
    <w:p>
      <w:pPr>
        <w:pStyle w:val="Heading2"/>
      </w:pPr>
      <w:r>
        <w:t>Core Features</w:t>
      </w:r>
    </w:p>
    <w:p>
      <w:r>
        <w:t>The application implements several advanced capabilities:</w:t>
        <w:br/>
        <w:br/>
        <w:t>• Retrieval-Augmented Generation (RAG)</w:t>
        <w:br/>
        <w:t>The assistant never answers blindly. It retrieves document chunks and summarizes them.</w:t>
        <w:br/>
        <w:br/>
        <w:t>• Role-Based Access Control</w:t>
        <w:br/>
        <w:t>Admins upload medical files. Users only query the assistant.</w:t>
        <w:br/>
        <w:br/>
        <w:t>• Document Embedding Pipeline</w:t>
        <w:br/>
        <w:t>Uploaded files are automatically chunked and converted into embeddings.</w:t>
        <w:br/>
        <w:br/>
        <w:t>• Conversational Interface</w:t>
        <w:br/>
        <w:t>A clean chat UI allows natural interactions.</w:t>
        <w:br/>
        <w:br/>
        <w:t>• FastAPI Microservice Backend</w:t>
        <w:br/>
        <w:t>High-performance API endpoints power the system.</w:t>
        <w:br/>
        <w:br/>
        <w:t>• Vector Search Optimization</w:t>
        <w:br/>
        <w:t>pgvector enables fast similarity search over embeddings.</w:t>
      </w:r>
    </w:p>
    <w:p>
      <w:pPr>
        <w:pStyle w:val="Heading2"/>
      </w:pPr>
      <w:r>
        <w:t>Technical Implementation</w:t>
      </w:r>
    </w:p>
    <w:p>
      <w:r>
        <w:t>The backend is implemented using Python and FastAPI. When a document is uploaded, it is split into chunks.</w:t>
        <w:br/>
        <w:t>Each chunk is passed through an embedding model to generate vector representations. These vectors are stored</w:t>
        <w:br/>
        <w:t>in PostgreSQL using pgvector for efficient similarity search.</w:t>
        <w:br/>
        <w:br/>
        <w:t>When a user asks a question, the query is embedded and compared against stored vectors.</w:t>
        <w:br/>
        <w:t>The top matching chunks are retrieved and passed to the LLM agent.</w:t>
        <w:br/>
        <w:t>The agent summarizes the retrieved knowledge into a concise response.</w:t>
        <w:br/>
        <w:br/>
        <w:t>The frontend is built using React with modern UI patterns.</w:t>
        <w:br/>
        <w:t>Axios is used for API communication, and routing is handled through React Router.</w:t>
      </w:r>
    </w:p>
    <w:p>
      <w:pPr>
        <w:pStyle w:val="Heading2"/>
      </w:pPr>
      <w:r>
        <w:t>Use Cases</w:t>
      </w:r>
    </w:p>
    <w:p>
      <w:r>
        <w:t>The Medical Chat Assistant can be applied in multiple real-world scenarios:</w:t>
        <w:br/>
        <w:br/>
        <w:t>• Hospital internal knowledge assistant</w:t>
        <w:br/>
        <w:t>• Medical training and education</w:t>
        <w:br/>
        <w:t>• Research document search</w:t>
        <w:br/>
        <w:t>• Clinical protocol lookup</w:t>
        <w:br/>
        <w:t>• Pharmaceutical reference assistant</w:t>
        <w:br/>
        <w:t>• Academic knowledge base systems</w:t>
      </w:r>
    </w:p>
    <w:p>
      <w:pPr>
        <w:pStyle w:val="Heading2"/>
      </w:pPr>
      <w:r>
        <w:t>Limitations and Ethics</w:t>
      </w:r>
    </w:p>
    <w:p>
      <w:r>
        <w:t>The assistant is not a replacement for professional medical advice.</w:t>
        <w:br/>
        <w:t>It strictly serves as an informational system.</w:t>
        <w:br/>
        <w:br/>
        <w:t>Ethical considerations include:</w:t>
        <w:br/>
        <w:t>- Avoiding hallucinated medical claims</w:t>
        <w:br/>
        <w:t>- Respecting document boundaries</w:t>
        <w:br/>
        <w:t>- Role-based security</w:t>
        <w:br/>
        <w:t>- Preventing misuse of medical information</w:t>
      </w:r>
    </w:p>
    <w:p>
      <w:pPr>
        <w:pStyle w:val="Heading2"/>
      </w:pPr>
      <w:r>
        <w:t>Future Improvements</w:t>
      </w:r>
    </w:p>
    <w:p>
      <w:r>
        <w:t>Several improvements can extend the system:</w:t>
        <w:br/>
        <w:br/>
        <w:t>• JWT authentication</w:t>
        <w:br/>
        <w:t>• Multi-user session persistence</w:t>
        <w:br/>
        <w:t>• Conversation memory</w:t>
        <w:br/>
        <w:t>• Streaming responses</w:t>
        <w:br/>
        <w:t>• Advanced document management</w:t>
        <w:br/>
        <w:t>• Dashboard analytics</w:t>
        <w:br/>
        <w:t>• Deployment on cloud infrastructure</w:t>
        <w:br/>
        <w:t>• Encryption and audit logging</w:t>
      </w:r>
    </w:p>
    <w:p>
      <w:pPr>
        <w:pStyle w:val="Heading2"/>
      </w:pPr>
      <w:r>
        <w:t>Conclusion</w:t>
      </w:r>
    </w:p>
    <w:p>
      <w:r>
        <w:t>Medical Chat Assistant demonstrates how modern AI systems can transform document search into</w:t>
        <w:br/>
        <w:t>interactive knowledge assistants. By combining RAG architecture, vector search, and LLM reasoning,</w:t>
        <w:br/>
        <w:t>the system provides grounded, reliable responses while maintaining security and scalability.</w:t>
        <w:br/>
        <w:br/>
        <w:t>This project serves as a foundation for next-generation medical AI assistants</w:t>
        <w:br/>
        <w:t>and highlights the importance of structured retrieval in high-stakes domains like healthcare.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